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Ananya Shah</w:t>
      </w:r>
    </w:p>
    <w:p>
      <w:r>
        <w:t>ananya.shah@example.com | +91 90000 00001</w:t>
      </w:r>
    </w:p>
    <w:p>
      <w:pPr>
        <w:pStyle w:val="Heading1"/>
      </w:pPr>
      <w:r>
        <w:t>Summary</w:t>
      </w:r>
    </w:p>
    <w:p>
      <w:r>
        <w:t>Python developer with 3 years of experience building internal web tools and REST APIs.</w:t>
      </w:r>
    </w:p>
    <w:p>
      <w:pPr>
        <w:pStyle w:val="Heading1"/>
      </w:pPr>
      <w:r>
        <w:t>Technical Skills</w:t>
      </w:r>
    </w:p>
    <w:p>
      <w:r>
        <w:t>Python, FastAPI, Flask, SQL, PostgreSQL, Git, Docker, Azure App Service</w:t>
      </w:r>
    </w:p>
    <w:p>
      <w:pPr>
        <w:pStyle w:val="Heading1"/>
      </w:pPr>
      <w:r>
        <w:t>Experience</w:t>
      </w:r>
    </w:p>
    <w:p>
      <w:r>
        <w:t>Software Developer — Northstar Labs (2023–Present)</w:t>
      </w:r>
    </w:p>
    <w:p>
      <w:r>
        <w:t>Built tested REST APIs in Python and PostgreSQL and containerized services with Docker.</w:t>
      </w:r>
    </w:p>
    <w:p>
      <w:pPr>
        <w:pStyle w:val="Heading1"/>
      </w:pPr>
      <w:r>
        <w:t>Education</w:t>
      </w:r>
    </w:p>
    <w:p>
      <w:r>
        <w:t>B.Tech in Computer Science — Fictional Institute of Technology, 2023</w:t>
      </w:r>
    </w:p>
    <w:p>
      <w:pPr>
        <w:pStyle w:val="Heading1"/>
      </w:pPr>
      <w:r>
        <w:t>Projects</w:t>
      </w:r>
    </w:p>
    <w:p>
      <w:r>
        <w:t>Created a Streamlit issue-triage dashboard with Plotly.</w:t>
      </w:r>
    </w:p>
    <w:p>
      <w:pPr>
        <w:pStyle w:val="Heading1"/>
      </w:pPr>
      <w:r>
        <w:t>Certifications</w:t>
      </w:r>
    </w:p>
    <w:p>
      <w:r>
        <w:t>Microsoft Certified: Azure Fundamentals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